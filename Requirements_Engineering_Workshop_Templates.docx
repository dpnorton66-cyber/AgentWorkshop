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Discover how the agent will work</w:t>
      </w:r>
    </w:p>
    <w:p>
      <w:r>
        <w:t>WORKSHEET 01</w:t>
      </w:r>
    </w:p>
    <w:p>
      <w:r>
        <w:t>Use the sequence diagram and 5W+H to discover the agent’s practical operating requirements. Delegates act out a real interaction and expose the information, systems, timing, actions and human decisions needed to make it work.</w:t>
      </w:r>
    </w:p>
    <w:p>
      <w:pPr>
        <w:pStyle w:val="Heading2"/>
      </w:pPr>
      <w:r>
        <w:t>The question driving the role-play</w:t>
      </w:r>
    </w:p>
    <w:p>
      <w:r>
        <w:t>The delegate playing the agent starts with: “Before I can do that, I need…” The group follows every answer through to a specific piece of information, its source system, the person responsible for it, and the time it must be available.</w:t>
      </w:r>
    </w:p>
    <w:p>
      <w:pPr>
        <w:pStyle w:val="Heading2"/>
      </w:pPr>
      <w:r>
        <w:t>Run one interaction at a time</w:t>
      </w:r>
    </w:p>
    <w:tbl>
      <w:tblPr>
        <w:tblW w:type="auto" w:w="0"/>
        <w:tblLayout w:type="fixed"/>
        <w:tblLook w:firstColumn="1" w:firstRow="1" w:lastColumn="0" w:lastRow="0" w:noHBand="0" w:noVBand="1" w:val="04A0"/>
      </w:tblPr>
      <w:tblGrid>
        <w:gridCol w:w="1080"/>
        <w:gridCol w:w="5112"/>
        <w:gridCol w:w="4032"/>
      </w:tblGrid>
      <w:tr>
        <w:trPr>
          <w:cantSplit/>
          <w:tblHeader/>
        </w:trPr>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Step</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What delegates do</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What to capture</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1 Choose</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Select one arrow involving an AI agent and a real example from your process.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Agent, request, requester and intended result.</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2 Request</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The requester says what they need and why. The agent asks 5W+H questions.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Purpose, required inputs and missing context.</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3 Supply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The relevant role explains where each input comes from and when it is ready.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Information IDs, systems, ownership and timing.</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4 Walk through</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The agent describes each action; other roles challenge how it would work.</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Retrieval, checks, reasoning, output and human decisions.</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5 Disrupt</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Make one input late, unavailable, outdated or contradictory. Replay the interaction.</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Wait, ask, stop or continue rules and escalation.</w:t>
            </w:r>
          </w:p>
        </w:tc>
      </w:tr>
      <w:tr>
        <w:trPr>
          <w:cantSplit/>
        </w:trPr>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6 Play back</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Another delegate explains the proposed agent without filling in any gaps.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Agreed requirements and named owners for unknowns.</w:t>
            </w:r>
          </w:p>
        </w:tc>
      </w:tr>
    </w:tbl>
    <w:p>
      <w:pPr>
        <w:pStyle w:val="Heading2"/>
      </w:pPr>
      <w:r>
        <w:t>Use the worksheets</w:t>
      </w:r>
    </w:p>
    <w:p>
      <w:r>
        <w:t>Keep page 2 beside the diagram as speaking prompts. Complete page 3 for each agent activity, page 4 for its inputs, and a copy of page 5 for each important input or shared system dependency. Use pages 6–8 to describe the operating steps, outputs and exceptions.</w:t>
      </w:r>
    </w:p>
    <w:p>
      <w:r>
        <w:t>Use your own example. No system, integration, access method or service level is assumed. Where a system owner is absent, the facilitator records a question for that owner rather than inventing the answer.</w:t>
      </w:r>
    </w:p>
    <w:p>
      <w:pPr>
        <w:pStyle w:val="Heading2"/>
      </w:pPr>
      <w:r>
        <w:t>What the workshop should produce</w:t>
      </w:r>
    </w:p>
    <w:p>
      <w:r>
        <w:t>A practical agent definition: purpose and users; inputs; named systems and owners; data readiness and freshness; trigger and response timing; operating steps; outputs and destinations; decision boundaries; failure behaviour and unresolved dependencies. These findings can then guide implementation using GitHub Copilot.</w:t>
      </w:r>
    </w:p>
    <w:p>
      <w:r>
        <w:br w:type="page"/>
      </w:r>
    </w:p>
    <w:p>
      <w:pPr>
        <w:pStyle w:val="Heading1"/>
      </w:pPr>
      <w:r>
        <w:t>Prompts for the role players</w:t>
      </w:r>
    </w:p>
    <w:p>
      <w:r>
        <w:t>WORKSHEET 02</w:t>
      </w:r>
    </w:p>
    <w:p>
      <w:r>
        <w:t>Use these prompts to uncover the agent requirements. Keep asking for a concrete example, document, record or decision. Role-play both AI agents separately; their information and responsibilities may differ.</w:t>
      </w:r>
    </w:p>
    <w:p>
      <w:pPr>
        <w:pStyle w:val="Heading2"/>
      </w:pPr>
      <w:r>
        <w:t>Business stakeholders</w:t>
      </w:r>
    </w:p>
    <w:p>
      <w:r>
        <w:t>“What outcome are we trying to achieve? Which rules must the agent understand? Who owns those rules, and where is the current approved version? Which decisions must come back to us?”</w:t>
      </w:r>
    </w:p>
    <w:p>
      <w:pPr>
        <w:pStyle w:val="Heading2"/>
      </w:pPr>
      <w:r>
        <w:t>PO and Analyst</w:t>
      </w:r>
    </w:p>
    <w:p>
      <w:r>
        <w:t>“What do I need the agent to help me do? Which epics, stories, acceptance criteria and previous decisions are relevant? Where are they recorded? When are they complete enough for the agent to use? What do I want back?”</w:t>
      </w:r>
    </w:p>
    <w:p>
      <w:pPr>
        <w:pStyle w:val="Heading2"/>
      </w:pPr>
      <w:r>
        <w:t>PO AI agent</w:t>
      </w:r>
    </w:p>
    <w:p>
      <w:r>
        <w:t>“Before I can do that, I need… Which information is essential? Where can I obtain it? Is it approved and current? What should I ask if it is missing? What may I propose, and what must the PO decide?”</w:t>
      </w:r>
    </w:p>
    <w:p>
      <w:pPr>
        <w:pStyle w:val="Heading2"/>
      </w:pPr>
      <w:r>
        <w:t>Internal engineering</w:t>
      </w:r>
    </w:p>
    <w:p>
      <w:r>
        <w:t>“Which technical context must the agent have? Where are interfaces, constraints, architecture decisions and Definition of Done held? What must we validate before we hand the detailed specification to Development?”</w:t>
      </w:r>
    </w:p>
    <w:p>
      <w:pPr>
        <w:pStyle w:val="Heading2"/>
      </w:pPr>
      <w:r>
        <w:t>Engineering AI agent</w:t>
      </w:r>
    </w:p>
    <w:p>
      <w:r>
        <w:t>“Which story version am I checking against which technical sources? How do I match them? What checks do I perform? What happens when sources disagree? What evidence must I return to engineering?”</w:t>
      </w:r>
    </w:p>
    <w:p>
      <w:pPr>
        <w:pStyle w:val="Heading2"/>
      </w:pPr>
      <w:r>
        <w:t>Development</w:t>
      </w:r>
    </w:p>
    <w:p>
      <w:r>
        <w:t>“What detail do we need to act on this output? Where should it appear? When do we need it for refinement or planning? How do we raise a question, recognise an update and know which version to use?”</w:t>
      </w:r>
    </w:p>
    <w:p>
      <w:pPr>
        <w:pStyle w:val="Heading2"/>
      </w:pPr>
      <w:r>
        <w:t>Facilitator prompts when the answer is vague</w:t>
      </w:r>
    </w:p>
    <w:p>
      <w:r>
        <w:t>“Which system and which record?”  “Who can supply or authorise access?”  “Available by when?”  “How old can it be?”  “What does the agent actually do next?”  “What if that information is missing?”</w:t>
      </w:r>
    </w:p>
    <w:p>
      <w:r>
        <w:br w:type="page"/>
      </w:r>
    </w:p>
    <w:p>
      <w:pPr>
        <w:pStyle w:val="Heading1"/>
      </w:pPr>
      <w:r>
        <w:t>Agent discovery with 5W plus H</w:t>
      </w:r>
    </w:p>
    <w:p>
      <w:r>
        <w:t>WORKSHEET 03</w:t>
      </w:r>
    </w:p>
    <w:p>
      <w:r>
        <w:t>Capture the first answers during role-play. Use the later worksheets to make them precise. Do not treat an unanswered question as an agreed assumption.</w:t>
      </w:r>
    </w:p>
    <w:p>
      <w:r>
        <w:t>Agent ____________________  Activity ____________________  Group ____________________</w:t>
      </w:r>
    </w:p>
    <w:p>
      <w:pPr>
        <w:pStyle w:val="Heading2"/>
      </w:pPr>
      <w:r>
        <w:t>Why</w:t>
      </w:r>
    </w:p>
    <w:p>
      <w:r>
        <w:t>What task or decision does the agent support? What problem does it remove, and what would a useful result achieve?</w:t>
      </w:r>
    </w:p>
    <w:p>
      <w:r>
        <w:t>________________________________________________________________________</w:t>
      </w:r>
    </w:p>
    <w:p>
      <w:r>
        <w:t>________________________________________________________________________</w:t>
      </w:r>
    </w:p>
    <w:p>
      <w:pPr>
        <w:pStyle w:val="Heading2"/>
      </w:pPr>
      <w:r>
        <w:t>Who</w:t>
      </w:r>
    </w:p>
    <w:p>
      <w:r>
        <w:t>Who asks, who supplies information, who owns the sources, who reviews the answer and who decides?</w:t>
      </w:r>
    </w:p>
    <w:p>
      <w:r>
        <w:t>________________________________________________________________________</w:t>
      </w:r>
    </w:p>
    <w:p>
      <w:r>
        <w:t>________________________________________________________________________</w:t>
      </w:r>
    </w:p>
    <w:p>
      <w:pPr>
        <w:pStyle w:val="Heading2"/>
      </w:pPr>
      <w:r>
        <w:t>What</w:t>
      </w:r>
    </w:p>
    <w:p>
      <w:r>
        <w:t>What information must the agent have? What must it produce? Which facts, rules, context and constraints matter?</w:t>
      </w:r>
    </w:p>
    <w:p>
      <w:r>
        <w:t>________________________________________________________________________</w:t>
      </w:r>
    </w:p>
    <w:p>
      <w:r>
        <w:t>________________________________________________________________________</w:t>
      </w:r>
    </w:p>
    <w:p>
      <w:pPr>
        <w:pStyle w:val="Heading2"/>
      </w:pPr>
      <w:r>
        <w:t>Where</w:t>
      </w:r>
    </w:p>
    <w:p>
      <w:r>
        <w:t>Which systems hold the information? Which is authoritative? Where will the agent be used and where will its output go?</w:t>
      </w:r>
    </w:p>
    <w:p>
      <w:r>
        <w:t>________________________________________________________________________</w:t>
      </w:r>
    </w:p>
    <w:p>
      <w:r>
        <w:t>________________________________________________________________________</w:t>
      </w:r>
    </w:p>
    <w:p>
      <w:pPr>
        <w:pStyle w:val="Heading2"/>
      </w:pPr>
      <w:r>
        <w:t>When</w:t>
      </w:r>
    </w:p>
    <w:p>
      <w:r>
        <w:t>What starts the activity? When must each input be ready? How current must it be, and when is the result needed?</w:t>
      </w:r>
    </w:p>
    <w:p>
      <w:r>
        <w:t>________________________________________________________________________</w:t>
      </w:r>
    </w:p>
    <w:p>
      <w:r>
        <w:t>________________________________________________________________________</w:t>
      </w:r>
    </w:p>
    <w:p>
      <w:pPr>
        <w:pStyle w:val="Heading2"/>
      </w:pPr>
      <w:r>
        <w:t>How</w:t>
      </w:r>
    </w:p>
    <w:p>
      <w:r>
        <w:t>How will the agent obtain, check and use the information? What are its steps, actions, human handoffs and exception rules?</w:t>
      </w:r>
    </w:p>
    <w:p>
      <w:r>
        <w:t>________________________________________________________________________</w:t>
      </w:r>
    </w:p>
    <w:p>
      <w:r>
        <w:t>________________________________________________________________________</w:t>
      </w:r>
    </w:p>
    <w:p>
      <w:r>
        <w:br w:type="page"/>
      </w:r>
    </w:p>
    <w:p>
      <w:pPr>
        <w:pStyle w:val="Heading1"/>
      </w:pPr>
      <w:r>
        <w:t>Information the agent needs</w:t>
      </w:r>
    </w:p>
    <w:p>
      <w:r>
        <w:t>WORKSHEET 04</w:t>
      </w:r>
    </w:p>
    <w:p>
      <w:r>
        <w:t>List the information before choosing a technical solution. Give each item an ID and use that ID on the system and timing sheet. Include existing stories, rules and decisions as well as technical documents where relevant.</w:t>
      </w:r>
    </w:p>
    <w:p>
      <w:r>
        <w:t>Agent ____________________  Activity ____________________  Group ____________________</w:t>
      </w:r>
    </w:p>
    <w:tbl>
      <w:tblPr>
        <w:tblW w:type="auto" w:w="0"/>
        <w:tblLayout w:type="fixed"/>
        <w:tblLook w:firstColumn="1" w:firstRow="1" w:lastColumn="0" w:lastRow="0" w:noHBand="0" w:noVBand="1" w:val="04A0"/>
      </w:tblPr>
      <w:tblGrid>
        <w:gridCol w:w="864"/>
        <w:gridCol w:w="3960"/>
        <w:gridCol w:w="3888"/>
        <w:gridCol w:w="1512"/>
      </w:tblGrid>
      <w:tr>
        <w:trPr>
          <w:cantSplit/>
          <w:tblHeader/>
        </w:trPr>
        <w:tc>
          <w:tcPr>
            <w:tcW w:type="dxa" w:w="25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Input ID</w:t>
            </w:r>
          </w:p>
        </w:tc>
        <w:tc>
          <w:tcPr>
            <w:tcW w:type="dxa" w:w="25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Exact information needed</w:t>
            </w:r>
          </w:p>
        </w:tc>
        <w:tc>
          <w:tcPr>
            <w:tcW w:type="dxa" w:w="25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What the agent uses it for</w:t>
            </w:r>
          </w:p>
        </w:tc>
        <w:tc>
          <w:tcPr>
            <w:tcW w:type="dxa" w:w="25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Essential or optional</w:t>
            </w:r>
          </w:p>
        </w:tc>
      </w:tr>
      <w:tr>
        <w:trPr>
          <w:trHeight w:val="720" w:hRule="atLeast"/>
          <w:cantSplit/>
        </w:trPr>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I01</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720" w:hRule="atLeast"/>
          <w:cantSplit/>
        </w:trPr>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I02</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720" w:hRule="atLeast"/>
          <w:cantSplit/>
        </w:trPr>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I03</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720" w:hRule="atLeast"/>
          <w:cantSplit/>
        </w:trPr>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I04</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720" w:hRule="atLeast"/>
          <w:cantSplit/>
        </w:trPr>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t>I05</w:t>
            </w:r>
          </w:p>
        </w:tc>
        <w:tc>
          <w:tcPr>
            <w:tcW w:type="dxa" w:w="39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bl>
    <w:p>
      <w:pPr>
        <w:pStyle w:val="Heading2"/>
      </w:pPr>
      <w:r>
        <w:t>The minimum complete input</w:t>
      </w:r>
    </w:p>
    <w:p>
      <w:r>
        <w:t>Which fields or details must be present? What distinguishes a usable input from a document that merely exists?</w:t>
      </w:r>
    </w:p>
    <w:p>
      <w:r>
        <w:t>________________________________________________________________________</w:t>
      </w:r>
    </w:p>
    <w:p>
      <w:r>
        <w:t>________________________________________________________________________</w:t>
      </w:r>
    </w:p>
    <w:p>
      <w:pPr>
        <w:pStyle w:val="Heading2"/>
      </w:pPr>
      <w:r>
        <w:t>How the inputs connect</w:t>
      </w:r>
    </w:p>
    <w:p>
      <w:r>
        <w:t>Which story, epic, product, release, document or decision IDs link the information? How will the agent know it has the right context?</w:t>
      </w:r>
    </w:p>
    <w:p>
      <w:r>
        <w:t>________________________________________________________________________</w:t>
      </w:r>
    </w:p>
    <w:p>
      <w:r>
        <w:t>________________________________________________________________________</w:t>
      </w:r>
    </w:p>
    <w:p>
      <w:pPr>
        <w:pStyle w:val="Heading2"/>
      </w:pPr>
      <w:r>
        <w:t>Information that does not exist yet</w:t>
      </w:r>
    </w:p>
    <w:p>
      <w:r>
        <w:t>What needs to be created, clarified, approved or structured first, and who will do it?</w:t>
      </w:r>
    </w:p>
    <w:p>
      <w:r>
        <w:t>________________________________________________________________________</w:t>
      </w:r>
    </w:p>
    <w:p>
      <w:r>
        <w:t>________________________________________________________________________</w:t>
      </w:r>
    </w:p>
    <w:p>
      <w:r>
        <w:br w:type="page"/>
      </w:r>
    </w:p>
    <w:p>
      <w:pPr>
        <w:pStyle w:val="Heading1"/>
      </w:pPr>
      <w:r>
        <w:t>Source systems and data availability</w:t>
      </w:r>
    </w:p>
    <w:p>
      <w:r>
        <w:t>WORKSHEET 05</w:t>
      </w:r>
    </w:p>
    <w:p>
      <w:r>
        <w:t>Complete a copy for each critical input or set of inputs from one source. “Available” means the agent can obtain a usable, sufficiently current version when it needs it.</w:t>
      </w:r>
    </w:p>
    <w:p>
      <w:r>
        <w:t>Agent ____________________  Input IDs ____________________  Source owner ____________________</w:t>
      </w:r>
    </w:p>
    <w:p>
      <w:pPr>
        <w:pStyle w:val="Heading2"/>
      </w:pPr>
      <w:r>
        <w:t>Where the information comes from</w:t>
      </w:r>
    </w:p>
    <w:p>
      <w:r>
        <w:t>Name the system and exact location or record type. Which source is authoritative? How are version and approval status identified?</w:t>
      </w:r>
    </w:p>
    <w:p>
      <w:r>
        <w:t>________________________________________________________________________</w:t>
      </w:r>
    </w:p>
    <w:p>
      <w:r>
        <w:t>________________________________________________________________________</w:t>
      </w:r>
    </w:p>
    <w:p>
      <w:pPr>
        <w:pStyle w:val="Heading2"/>
      </w:pPr>
      <w:r>
        <w:t>Who provides access and how</w:t>
      </w:r>
    </w:p>
    <w:p>
      <w:r>
        <w:t>System owner; information owner; access approver; proposed retrieval method. For example: query, API, document search, export or a person supplying it. Mark access as confirmed or still to investigate.</w:t>
      </w:r>
    </w:p>
    <w:p>
      <w:r>
        <w:t>________________________________________________________________________</w:t>
      </w:r>
    </w:p>
    <w:p>
      <w:r>
        <w:t>________________________________________________________________________</w:t>
      </w:r>
    </w:p>
    <w:p>
      <w:pPr>
        <w:pStyle w:val="Heading2"/>
      </w:pPr>
      <w:r>
        <w:t>When the input must be ready</w:t>
      </w:r>
    </w:p>
    <w:p>
      <w:r>
        <w:t>What creates or updates it? When is it approved? What must exist before the agent starts, and what can arrive later?</w:t>
      </w:r>
    </w:p>
    <w:p>
      <w:r>
        <w:t>________________________________________________________________________</w:t>
      </w:r>
    </w:p>
    <w:p>
      <w:r>
        <w:t>________________________________________________________________________</w:t>
      </w:r>
    </w:p>
    <w:p>
      <w:pPr>
        <w:pStyle w:val="Heading2"/>
      </w:pPr>
      <w:r>
        <w:t>Freshness and timing</w:t>
      </w:r>
    </w:p>
    <w:p>
      <w:r>
        <w:t>Maximum acceptable age; refresh event or frequency; retrieval delay; deadline for the agent’s answer. Specify relative timings if exact targets are not yet known.</w:t>
      </w:r>
    </w:p>
    <w:p>
      <w:r>
        <w:t>________________________________________________________________________</w:t>
      </w:r>
    </w:p>
    <w:p>
      <w:r>
        <w:t>________________________________________________________________________</w:t>
      </w:r>
    </w:p>
    <w:p>
      <w:pPr>
        <w:pStyle w:val="Heading2"/>
      </w:pPr>
      <w:r>
        <w:t>What happens if it is not usable</w:t>
      </w:r>
    </w:p>
    <w:p>
      <w:r>
        <w:t>Missing, late, inaccessible, incomplete or out of date: who is contacted, what is the fallback, and may the agent continue?</w:t>
      </w:r>
    </w:p>
    <w:p>
      <w:r>
        <w:t>________________________________________________________________________</w:t>
      </w:r>
    </w:p>
    <w:p>
      <w:r>
        <w:t>________________________________________________________________________</w:t>
      </w:r>
    </w:p>
    <w:p>
      <w:r>
        <w:t>Possible source types include backlog tools, document stores, code repositories and operational systems. Name your actual systems; a named system does not imply that an integration already exists.</w:t>
      </w:r>
    </w:p>
    <w:p>
      <w:r>
        <w:br w:type="page"/>
      </w:r>
    </w:p>
    <w:p>
      <w:pPr>
        <w:pStyle w:val="Heading1"/>
      </w:pPr>
      <w:r>
        <w:t>Act out working with the agent</w:t>
      </w:r>
    </w:p>
    <w:p>
      <w:r>
        <w:t>WORKSHEET 06</w:t>
      </w:r>
    </w:p>
    <w:p>
      <w:r>
        <w:t>Speak the request and response aloud. Use the prompts below to discover the behaviour you need. Record the conversation and what it reveals; you do not need to design the underlying software.</w:t>
      </w:r>
    </w:p>
    <w:p>
      <w:r>
        <w:t>Agent ____________________  Activity ____________________  Group ____________________</w:t>
      </w:r>
    </w:p>
    <w:p>
      <w:pPr>
        <w:pStyle w:val="Heading2"/>
      </w:pPr>
      <w:r>
        <w:t>I need you to help me with</w:t>
      </w:r>
    </w:p>
    <w:p>
      <w:r>
        <w:t>Requester: say what you need and what a useful result would achieve. Record the request and desired result.</w:t>
      </w:r>
    </w:p>
    <w:p>
      <w:r>
        <w:t>________________________________________________________________________</w:t>
      </w:r>
    </w:p>
    <w:p>
      <w:r>
        <w:t>________________________________________________________________________</w:t>
      </w:r>
    </w:p>
    <w:p>
      <w:pPr>
        <w:pStyle w:val="Heading2"/>
      </w:pPr>
      <w:r>
        <w:t>Before I can help I need</w:t>
      </w:r>
    </w:p>
    <w:p>
      <w:r>
        <w:t>Agent: ask for the information you need. Record what a person must supply and what should come from a system; reference the input IDs.</w:t>
      </w:r>
    </w:p>
    <w:p>
      <w:r>
        <w:t>________________________________________________________________________</w:t>
      </w:r>
    </w:p>
    <w:p>
      <w:r>
        <w:t>________________________________________________________________________</w:t>
      </w:r>
    </w:p>
    <w:p>
      <w:pPr>
        <w:pStyle w:val="Heading2"/>
      </w:pPr>
      <w:r>
        <w:t>With that information I would</w:t>
      </w:r>
    </w:p>
    <w:p>
      <w:r>
        <w:t>Agent: explain what you would compare, check, identify, draft or recommend. Record the expected behaviour.</w:t>
      </w:r>
    </w:p>
    <w:p>
      <w:r>
        <w:t>________________________________________________________________________</w:t>
      </w:r>
    </w:p>
    <w:p>
      <w:r>
        <w:t>________________________________________________________________________</w:t>
      </w:r>
    </w:p>
    <w:p>
      <w:pPr>
        <w:pStyle w:val="Heading2"/>
      </w:pPr>
      <w:r>
        <w:t>Here is what I would give you</w:t>
      </w:r>
    </w:p>
    <w:p>
      <w:r>
        <w:t>Agent: describe or sketch an example answer. Record its content, format and supporting evidence.</w:t>
      </w:r>
    </w:p>
    <w:p>
      <w:r>
        <w:t>________________________________________________________________________</w:t>
      </w:r>
    </w:p>
    <w:p>
      <w:r>
        <w:t>________________________________________________________________________</w:t>
      </w:r>
    </w:p>
    <w:p>
      <w:pPr>
        <w:pStyle w:val="Heading2"/>
      </w:pPr>
      <w:r>
        <w:t>Before we use that I need to</w:t>
      </w:r>
    </w:p>
    <w:p>
      <w:r>
        <w:t>Requester: explain what you would check, decide or approve. Record the human decision and who makes it.</w:t>
      </w:r>
    </w:p>
    <w:p>
      <w:r>
        <w:t>________________________________________________________________________</w:t>
      </w:r>
    </w:p>
    <w:p>
      <w:r>
        <w:t>________________________________________________________________________</w:t>
      </w:r>
    </w:p>
    <w:p>
      <w:pPr>
        <w:pStyle w:val="Heading2"/>
      </w:pPr>
      <w:r>
        <w:t>If something is missing or unclear</w:t>
      </w:r>
    </w:p>
    <w:p>
      <w:r>
        <w:t>Together: replay an uncertain situation. Record when the agent should ask, wait, flag uncertainty or stop.</w:t>
      </w:r>
    </w:p>
    <w:p>
      <w:r>
        <w:t>________________________________________________________________________</w:t>
      </w:r>
    </w:p>
    <w:p>
      <w:r>
        <w:t>________________________________________________________________________</w:t>
      </w:r>
    </w:p>
    <w:p>
      <w:r>
        <w:br w:type="page"/>
      </w:r>
    </w:p>
    <w:p>
      <w:pPr>
        <w:pStyle w:val="Heading1"/>
      </w:pPr>
      <w:r>
        <w:t>Outputs actions and human decisions</w:t>
      </w:r>
    </w:p>
    <w:p>
      <w:r>
        <w:t>WORKSHEET 07</w:t>
      </w:r>
    </w:p>
    <w:p>
      <w:r>
        <w:t>Make the result as specific as the inputs. Distinguish an answer for someone to review from an action that changes a record or informs another person.</w:t>
      </w:r>
    </w:p>
    <w:p>
      <w:r>
        <w:t>Agent ____________________  Activity ____________________  Group ____________________</w:t>
      </w:r>
    </w:p>
    <w:p>
      <w:pPr>
        <w:pStyle w:val="Heading2"/>
      </w:pPr>
      <w:r>
        <w:t>What the result contains</w:t>
      </w:r>
    </w:p>
    <w:p>
      <w:r>
        <w:t>Required content, format, supporting evidence and source links. What does the recipient need to understand or do next?</w:t>
      </w:r>
    </w:p>
    <w:p>
      <w:r>
        <w:t>________________________________________________________________________</w:t>
      </w:r>
    </w:p>
    <w:p>
      <w:r>
        <w:t>________________________________________________________________________</w:t>
      </w:r>
    </w:p>
    <w:p>
      <w:pPr>
        <w:pStyle w:val="Heading2"/>
      </w:pPr>
      <w:r>
        <w:t>Where and when it is delivered</w:t>
      </w:r>
    </w:p>
    <w:p>
      <w:r>
        <w:t>Recipient, destination system and exact location; required response time; notification method; how the result links to the original request or story.</w:t>
      </w:r>
    </w:p>
    <w:p>
      <w:r>
        <w:t>________________________________________________________________________</w:t>
      </w:r>
    </w:p>
    <w:p>
      <w:r>
        <w:t>________________________________________________________________________</w:t>
      </w:r>
    </w:p>
    <w:p>
      <w:pPr>
        <w:pStyle w:val="Heading2"/>
      </w:pPr>
      <w:r>
        <w:t>What the agent may do</w:t>
      </w:r>
    </w:p>
    <w:p>
      <w:r>
        <w:t>Read, draft, recommend, update or notify? Name the allowed actions and target records. Which actions require a person to approve first?</w:t>
      </w:r>
    </w:p>
    <w:p>
      <w:r>
        <w:t>________________________________________________________________________</w:t>
      </w:r>
    </w:p>
    <w:p>
      <w:r>
        <w:t>________________________________________________________________________</w:t>
      </w:r>
    </w:p>
    <w:p>
      <w:pPr>
        <w:pStyle w:val="Heading2"/>
      </w:pPr>
      <w:r>
        <w:t>Who makes the decisions</w:t>
      </w:r>
    </w:p>
    <w:p>
      <w:r>
        <w:t>Who validates factual accuracy, resolves policy or technical conflicts, approves changes and authorises the next handoff?</w:t>
      </w:r>
    </w:p>
    <w:p>
      <w:r>
        <w:t>________________________________________________________________________</w:t>
      </w:r>
    </w:p>
    <w:p>
      <w:r>
        <w:t>________________________________________________________________________</w:t>
      </w:r>
    </w:p>
    <w:p>
      <w:pPr>
        <w:pStyle w:val="Heading2"/>
      </w:pPr>
      <w:r>
        <w:t>How corrections and changes are handled</w:t>
      </w:r>
    </w:p>
    <w:p>
      <w:r>
        <w:t>How can a person reject or amend the result? What happens when a source changes while the agent is working or after its answer has been used?</w:t>
      </w:r>
    </w:p>
    <w:p>
      <w:r>
        <w:t>________________________________________________________________________</w:t>
      </w:r>
    </w:p>
    <w:p>
      <w:r>
        <w:t>________________________________________________________________________</w:t>
      </w:r>
    </w:p>
    <w:p>
      <w:r>
        <w:t>Playback question: “Can the next actor use this output without guessing which source, version, decision or action it represents?”</w:t>
      </w:r>
    </w:p>
    <w:p>
      <w:r>
        <w:br w:type="page"/>
      </w:r>
    </w:p>
    <w:p>
      <w:pPr>
        <w:pStyle w:val="Heading1"/>
      </w:pPr>
      <w:r>
        <w:t>Exceptions and questions to resolve</w:t>
      </w:r>
    </w:p>
    <w:p>
      <w:r>
        <w:t>WORKSHEET 08</w:t>
      </w:r>
    </w:p>
    <w:p>
      <w:r>
        <w:t>Disrupt the role-play with at least two cases below. Record the practical response and who must act. End with a named owner for every unresolved dependency.</w:t>
      </w:r>
    </w:p>
    <w:p>
      <w:r>
        <w:t>Agent ____________________  Activity ____________________  Group ____________________</w:t>
      </w:r>
    </w:p>
    <w:p>
      <w:pPr>
        <w:pStyle w:val="Heading2"/>
      </w:pPr>
      <w:r>
        <w:t>Choose situations to replay</w:t>
      </w:r>
    </w:p>
    <w:p>
      <w:r>
        <w:t>• An essential input has not been written or approved.</w:t>
        <w:br/>
        <w:t>• A system is unavailable or the agent has no access.</w:t>
        <w:br/>
        <w:t>• The information is too old, incomplete or relates to the wrong story.</w:t>
        <w:br/>
        <w:t>• Two sources disagree, or a source changes during the task.</w:t>
        <w:br/>
        <w:t>• A reviewer does not respond before the result is needed.</w:t>
        <w:br/>
        <w:t>• The agent cannot support its conclusion with evidence.</w:t>
      </w:r>
    </w:p>
    <w:tbl>
      <w:tblPr>
        <w:tblW w:type="auto" w:w="0"/>
        <w:tblLayout w:type="fixed"/>
        <w:tblLook w:firstColumn="1" w:firstRow="1" w:lastColumn="0" w:lastRow="0" w:noHBand="0" w:noVBand="1" w:val="04A0"/>
      </w:tblPr>
      <w:tblGrid>
        <w:gridCol w:w="2592"/>
        <w:gridCol w:w="4320"/>
        <w:gridCol w:w="3312"/>
      </w:tblGrid>
      <w:tr>
        <w:trPr>
          <w:cantSplit/>
          <w:tblHeader/>
        </w:trPr>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Situation</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Agent response and message to user</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Human owner and next action</w:t>
            </w:r>
          </w:p>
        </w:tc>
      </w:tr>
      <w:tr>
        <w:trPr>
          <w:trHeight w:val="835" w:hRule="atLeast"/>
          <w:cantSplit/>
        </w:trPr>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835" w:hRule="atLeast"/>
          <w:cantSplit/>
        </w:trPr>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835" w:hRule="atLeast"/>
          <w:cantSplit/>
        </w:trPr>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bl>
    <w:p>
      <w:pPr>
        <w:pStyle w:val="Heading2"/>
      </w:pPr>
      <w:r>
        <w:t>Unresolved questions and dependencies</w:t>
      </w:r>
    </w:p>
    <w:tbl>
      <w:tblPr>
        <w:tblW w:type="auto" w:w="0"/>
        <w:tblLayout w:type="fixed"/>
        <w:tblLook w:firstColumn="1" w:firstRow="1" w:lastColumn="0" w:lastRow="0" w:noHBand="0" w:noVBand="1" w:val="04A0"/>
      </w:tblPr>
      <w:tblGrid>
        <w:gridCol w:w="4464"/>
        <w:gridCol w:w="2160"/>
        <w:gridCol w:w="3600"/>
      </w:tblGrid>
      <w:tr>
        <w:trPr>
          <w:cantSplit/>
          <w:tblHeader/>
        </w:trPr>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Question or dependency</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Who will resolve it</w:t>
            </w:r>
          </w:p>
        </w:tc>
        <w:tc>
          <w:tcPr>
            <w:tcW w:type="dxa" w:w="34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CE6EF"/>
          </w:tcPr>
          <w:p>
            <w:pPr>
              <w:spacing w:after="60"/>
            </w:pPr>
            <w:r>
              <w:rPr>
                <w:b/>
                <w:sz w:val="21"/>
              </w:rPr>
              <w:t>By when and evidence needed</w:t>
            </w:r>
          </w:p>
        </w:tc>
      </w:tr>
      <w:tr>
        <w:trPr>
          <w:trHeight w:val="691" w:hRule="atLeast"/>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691" w:hRule="atLeast"/>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r>
        <w:trPr>
          <w:trHeight w:val="691" w:hRule="atLeast"/>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pPr>
            <w:r>
              <w:rPr>
                <w:b w:val="0"/>
                <w:sz w:val="21"/>
              </w:rPr>
            </w:r>
          </w:p>
        </w:tc>
      </w:tr>
    </w:tbl>
    <w:p>
      <w:pPr>
        <w:pStyle w:val="Heading2"/>
      </w:pPr>
      <w:r>
        <w:t>Final playback</w:t>
      </w:r>
    </w:p>
    <w:p>
      <w:r>
        <w:t>“When [trigger], the agent helps [person] achieve [purpose]. It needs [inputs] from [systems], available by [time] and no older than [age]. It performs [steps], returns [output] to [destination], and asks [person] when [condition].”</w:t>
      </w:r>
    </w:p>
    <w:p>
      <w:r>
        <w:t>Ask a different delegate to complete that sentence from your sheets. Circle anything they have to guess. The output is ready for implementation discussion when remaining unknowns are explicit and owned.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5W+H role-play workshop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 AND REQUIREMENTS ENGINEERING  |  AGENT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